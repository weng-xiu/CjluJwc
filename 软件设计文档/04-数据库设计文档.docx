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104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color w:val="C00000"/>
          <w:sz w:val="72"/>
        </w:rPr>
        <w:t>长江大学教务处</w:t>
      </w:r>
    </w:p>
    <w:p>
      <w:pPr>
        <w:spacing w:lineRule="exact" w:line="60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color w:val="C00000"/>
          <w:sz w:val="36"/>
        </w:rPr>
        <w:t>软件工程技术文件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600" w:before="0" w:after="0"/>
        <w:jc w:val="center"/>
        <w:adjustRightInd w:val="0"/>
        <w:snapToGrid w:val="0"/>
        <w:pBdr>
          <w:bottom w:val="single" w:sz="18" w:space="1" w:color="C00000"/>
        </w:pBdr>
      </w:pPr>
      <w:r>
        <w:rPr>
          <w:rFonts w:ascii="仿宋" w:hAnsi="仿宋" w:eastAsia="仿宋" w:cs="仿宋"/>
          <w:b w:val="0"/>
          <w:sz w:val="32"/>
        </w:rPr>
        <w:t>长大教务信息〔2026〕4号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80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sz w:val="44"/>
        </w:rPr>
        <w:t>长江大学教务管理系统</w:t>
        <w:br/>
        <w:t>数据库设计文档</w:t>
      </w:r>
    </w:p>
    <w:p>
      <w:pPr>
        <w:spacing w:lineRule="exact" w:line="680" w:before="0" w:after="0"/>
        <w:jc w:val="center"/>
        <w:adjustRightInd w:val="0"/>
        <w:snapToGrid w:val="0"/>
      </w:pPr>
      <w:r>
        <w:rPr>
          <w:rFonts w:ascii="楷体" w:hAnsi="楷体" w:eastAsia="楷体" w:cs="楷体"/>
          <w:b w:val="0"/>
          <w:sz w:val="36"/>
        </w:rPr>
        <w:t>——长江大学教务管理系统（CjluJwc）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文件版本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V1.0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编制单位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长江大学教务处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编制人员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教务管理系统研发组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审核人员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教务处信息化建设办公室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批准人员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教务处分管负责人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成文日期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二〇二六年八月</w:t>
            </w:r>
          </w:p>
        </w:tc>
      </w:tr>
    </w:tbl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spacing w:lineRule="exact" w:line="800" w:before="0" w:after="0"/>
        <w:jc w:val="center"/>
        <w:adjustRightInd w:val="0"/>
        <w:snapToGrid w:val="0"/>
      </w:pPr>
      <w:r>
        <w:rPr>
          <w:rFonts w:ascii="黑体" w:hAnsi="黑体" w:eastAsia="黑体" w:cs="黑体"/>
          <w:b/>
          <w:sz w:val="44"/>
        </w:rPr>
        <w:t>目　　录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  <w:r>
        <w:rPr>
          <w:rFonts w:ascii="仿宋" w:hAnsi="仿宋" w:eastAsia="仿宋" w:cs="仿宋"/>
          <w:b w:val="0"/>
          <w:sz w:val="24"/>
        </w:rPr>
        <w:fldChar w:fldCharType="begin"/>
      </w:r>
      <w:r>
        <w:rPr>
          <w:rFonts w:ascii="仿宋" w:hAnsi="仿宋" w:eastAsia="仿宋" w:cs="仿宋"/>
          <w:b w:val="0"/>
          <w:sz w:val="24"/>
        </w:rPr>
        <w:instrText xml:space="preserve"> TOC \o "1-3" \h \z \u </w:instrText>
      </w:r>
      <w:r>
        <w:rPr>
          <w:rFonts w:ascii="仿宋" w:hAnsi="仿宋" w:eastAsia="仿宋" w:cs="仿宋"/>
          <w:b w:val="0"/>
          <w:sz w:val="24"/>
        </w:rPr>
        <w:fldChar w:fldCharType="separate"/>
      </w:r>
      <w:r>
        <w:rPr>
          <w:rFonts w:ascii="仿宋" w:hAnsi="仿宋" w:eastAsia="仿宋" w:cs="仿宋"/>
          <w:b w:val="0"/>
          <w:sz w:val="24"/>
        </w:rPr>
        <w:t>1</w:t>
      </w:r>
      <w:r>
        <w:rPr>
          <w:rFonts w:ascii="仿宋" w:hAnsi="仿宋" w:eastAsia="仿宋" w:cs="仿宋"/>
          <w:b w:val="0"/>
          <w:sz w:val="24"/>
        </w:rPr>
        <w:fldChar w:fldCharType="end"/>
      </w:r>
    </w:p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一、数据库概述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1.1 数据库环境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本系统采用 MySQL 8.x 作为底层数据库引擎，数据库名称为 yu-CjluJwc，字符集统一使用 utf8mb4（支持完整 Unicode 字符，包括 Emoji 表情），存储引擎统一采用 InnoDB（支持事务、行级锁、外键约束）。系统共包含约 80 余张业务数据表，分布在 33 个 SQL 脚本文件中。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1.2 设计规范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1.2.1 逻辑外键策略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本系统采用逻辑外键设计模式，即业务表通过 *_id 字段引用关联表记录，但不在数据库层声明物理 FOREIGN KEY 约束。关联完整性由应用层（Service 层）负责维护。此策略的优点包括：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便于分库分表与水平扩展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避免物理外键带来的锁竞争与性能损耗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简化数据迁移与批量导入导出操作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适应微服务化演进需求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1.2.2 命名规范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命名对象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规则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示例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小写，项目前缀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yu-CjluJwc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数据表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模块前缀_实体名，全小写，下划线分隔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sys_user、brm_major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全小写，下划线分隔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create_time、dept_id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统一为 id，BIGINT 自增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外键引用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关联表名_id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dept_id、major_id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审计字段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统一四件套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create_by/create_time/update_by/update_time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布尔/状态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is_ 前缀或 _status 后缀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is_pass、approve_status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时间字段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_time 或 _date 后缀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publish_time、exam_date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1.2.3 审计字段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每张业务表均包含以下标准审计字段，用于记录数据变更痕迹：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create_by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VARCHAR(64)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创建者用户名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create_time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DATETIME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update_by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VARCHAR(64)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更新者用户名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update_time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DATETIME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remark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VARCHAR(500)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备注信息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del_flag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逻辑删除标志（0=正常，2=删除）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1.3 SQL文件分类总览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系统所有 SQL 脚本按功能分为以下六大类：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分类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SQL文件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表数量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框架基础表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ry_20260417.sql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若依框架系统基础表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框架基础表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quartz.sql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Quartz 定时任务表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业务建表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基础资源管理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业务建表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培养过程管理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业务建表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考核评价管理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业务建表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学籍学位管理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业务建表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16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办公自动化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业务建表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dis.sql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数据对接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业务建表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portal.sql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门户基础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业务建表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portal_cms.sql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门户内容管理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菜单权限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ry_brm_menu.sql 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各模块菜单与权限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字典数据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ry_brm_dict.sql、ry_oa_dict.sql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业务字典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升级脚本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user_mgmt_upgrade.sql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+2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用户管理升级（学生/教师关联表）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升级脚本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phase1_upgrade.sql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+4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GPA算法+预警增强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Flowable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flowable_create_all.sql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~40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工作流引擎（ACT_前缀）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二、系统基础表设计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2.1 表清单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系统基础表共 20 张，涵盖部门管理、用户管理、角色管理、菜单权限、字典配置、日志审计、定时任务、代码生成等核心功能。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序号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表名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核心字段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sys_dept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部门表（树形）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parent_id, ancestors, dept_name, order_num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sys_user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dept_id, user_name, password, status, user_category, identity_id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岗位表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post_code, post_name, post_sort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sys_role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角色表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role_key, data_scope, 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sys_menu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菜单表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parent_id, menu_type(M/C/F), perms, path, component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sys_user_role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用户-角色关联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user_id, role_id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sys_role_menu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角色-菜单关联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role_id, menu_id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sys_role_dept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角色-部门关联（数据权限）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role_id, dept_id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sys_user_post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用户-岗位关联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user_id, post_id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sys_oper_log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操作日志表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title, business_type, method, oper_param, 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sys_dict_type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字典类型表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dict_name, dict_type, 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sys_dict_data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字典数据表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dict_type, dict_label, dict_value, dict_sort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sys_config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参数配置表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config_name, config_key, config_value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sys_logininfor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登录日志表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login_name, ipaddr, login_type, 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sys_job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定时任务表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job_name, job_group, invoke_target, cron_expression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16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sys_job_log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任务日志表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job_name, job_group, invoke_target, job_message, 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17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sys_notice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通知公告表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notice_title, notice_type, notice_content, 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18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sys_notice_read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通知已读记录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notice_id, user_id, read_time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19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gen_table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代码生成-表信息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table_name, table_comment, class_name, tpl_category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gen_table_column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代码生成-字段信息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table_id, column_name, column_type, java_field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2.2 重点表字段详解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2.2.1 sys_dept（部门表）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部门表采用树形结构设计，通过 parent_id 和 ancestors 两个字段实现层级关系。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允许空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否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parent_id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否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父部门ID（0表示根节点）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ancestors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VARCHAR(50)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否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祖级列表（如 0,100,101）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dept_name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VARCHAR(30)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否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部门名称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order_num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是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显示顺序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leader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VARCHAR(20)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是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负责人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phone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VARCHAR(11)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是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联系电话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status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否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状态（0正常 1停用）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del_flag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否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删除标志（0存在 2删除）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2.2.2 sys_user（用户表）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用户表在若依框架标准字段基础上扩展了 user_category（用户类别）、identity_id（身份关联ID）和 account_status（账户状态）三个字段，用于区分教师、学生等不同身份并关联对应业务表。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dept_id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部门ID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user_name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VARCHAR(30)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用户名（登录账号）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nick_name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VARCHAR(30)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昵称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password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VARCHAR(100)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密码（BCrypt加密）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账号状态（0正常 1停用）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user_category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VARCHAR(20)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用户类别（teacher/student/admin）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identity_id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身份关联ID（关联 brm_teacher 或 sam_student）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account_status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VARCHAR(20)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账户状态详情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2.2.3 sys_role（角色表）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role_name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VARCHAR(30)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角色名称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role_key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VARCHAR(100)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角色权限字符串（如 admin、teacher）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role_sort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显示顺序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data_scope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数据范围（1全部 2自定义 3本部门 4本部门及以下 5仅本人）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状态（0正常 1停用）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2.2.4 sys_menu（菜单表）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parent_id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父菜单ID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menu_name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VARCHAR(50)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菜单名称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menu_type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菜单类型（M目录 C菜单 F按钮）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perms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VARCHAR(100)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权限标识（如 brm:major:list）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path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VARCHAR(200)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路由地址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component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VARCHAR(255)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组件路径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visible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是否可见（0显示 1隐藏）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order_num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显示顺序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2.3 RBAC权限模型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系统采用基于角色的访问控制（RBAC）模型，核心关系如下：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sys_user --&lt; sys_user_role &gt;-- sys_role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+---------------------+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      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sys_role_menu &gt;-- sys_menu  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      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sys_role_dept &gt;-- sys_dept（数据权限）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权限控制机制：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功能权限：用户通过角色关联菜单，菜单的 perms 字段定义权限标识，前端按钮与后端接口均校验该标识。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数据权限：角色通过 data_scope 字段控制数据可见范围，sys_role_dept 表存储自定义数据范围关联的部门列表。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2.4 用户管理升级（user_mgmt_upgrade.sql）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升级脚本新增两张关联表，实现用户与教师/学生身份的解耦关联：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表名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关联关系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sys_student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学生用户关联表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user_id -&gt; sys_user.id, student_id -&gt; sam_student.id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sys_teacher_link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教师用户关联表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user_id -&gt; sys_user.id, teacher_id -&gt; brm_teacher.id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三、基础资源表设计（BRM）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3.1 表清单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BRM（Base Resource Management）模块包含 15 张表，管理教务系统的基础数据资源。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序号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表名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核心关联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brm_academic_year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学年表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-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brm_semester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学期表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academic_year_id -&gt; 学年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brm_department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院系表（树形）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dept_id -&gt; sys_dept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brm_major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专业表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dept_id -&gt; 院系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brm_class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班级表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major_id -&gt; 专业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brm_campus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校区表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-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brm_building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教学楼表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campus_id -&gt; 校区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brm_classroom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教室表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building_id, type_id, capacity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brm_classroom_type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教室类型表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-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brm_classroom_borrow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教室借用表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classroom_id, approve_status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brm_teacher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user_id -&gt; sys_user, dept_id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brm_teacher_position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教师任职表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teacher_id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brm_teacher_qualification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授课资格表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teacher_id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brm_equipment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多媒体设备表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classroom_id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brm_equipment_maintenance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设备维护表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equipment_id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3.2 组织层级关系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BRM模块包含两条核心组织链：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物理空间链：校区 -&gt; 教学楼 -&gt; 教室 -&gt; 设备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院系组织链：院系 -&gt; 专业 -&gt; 班级 -&gt; 学生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brm_campus --&lt; brm_building --&lt; brm_classroom --&lt; brm_equipment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brm_classroom_type（类型字典）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brm_department --&lt; brm_major --&lt; brm_class --&lt; sam_student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sys_dept（通过 dept_id 同步）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3.3 重点表字段详解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3.3.1 brm_semester（学期表）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academic_year_id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学年ID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semester_name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VARCHAR(50)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学期名称（如 2025-2026第一学期）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semester_code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VARCHAR(20)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学期编码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start_date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DATE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开始日期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end_date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DATE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结束日期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is_current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是否当前学期（0否 1是）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状态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3.3.2 brm_teacher（教师表）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关联用户ID（sys_user）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teacher_no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VARCHAR(30)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教师工号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teacher_name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VARCHAR(30)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教师姓名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dept_id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所属院系ID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title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VARCHAR(30)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职称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gender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性别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phone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VARCHAR(11)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联系电话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状态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3.3.3 brm_classroom_borrow（教室借用表）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classroom_id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教室ID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applicant_id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申请人ID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borrow_date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DATE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借用日期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start_period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开始节次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end_period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结束节次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purpose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VARCHAR(500)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借用用途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approve_status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审批状态（0待审 1通过 2驳回）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approver_id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审批人ID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四、培养过程表设计（TPM）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4.1 表清单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TPM（Training Process Management）模块包含 9 张表，管理从培养方案到选课排课的完整教学链条。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序号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表名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核心关联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tpm_training_plan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培养方案表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major_id, total_credits, publish_status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tpm_course_library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课程库表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plan_id, course_code, credit, course_type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tpm_credit_structure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学分结构表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plan_id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tpm_course_offering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开课表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semester_id, course_id, teacher_id, campus_id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tpm_schedule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排课表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offering_id, classroom_id, week_day, start_period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tpm_schedule_adjustment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调停课表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schedule_id, adjust_type, approve_status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tpm_selection_round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选课轮次表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semester_id, round_status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tpm_selection_rule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选课规则表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round_id, rule_type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tpm_selection_enrollment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选课名单表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round_id, student_id, course_offering_id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4.2 教学链关系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TPM模块的核心教学链为：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brm_teacher --&lt; tpm_course_offering &gt;-- tpm_course_library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         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        tpm_credit_structure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tpm_schedule                  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        tpm_training_plan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tpm_schedule_adjustment           -&gt; brm_major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tpm_selection_round --&lt; tpm_selection_rule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+--&lt; tpm_selection_enrollment &gt;-- tpm_course_offering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sam_student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4.3 重点表字段详解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4.3.1 tpm_training_plan（培养方案表）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major_id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专业ID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plan_name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VARCHAR(100)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方案名称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total_credits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DECIMAL(5,1)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总学分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publish_status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发布状态（0草稿 1已发布 2已废止）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version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版本号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effective_year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VARCHAR(10)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生效学年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description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TEXT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方案描述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4.3.2 tpm_course_offering（开课表）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semester_id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学期ID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course_id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课程ID（课程库）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teacher_id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授课教师ID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campus_id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校区ID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class_ids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VARCHAR(500)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上课班级ID列表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max_capacity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最大容量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current_capacity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当前选课人数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offering_status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开课状态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4.3.3 tpm_selection_enrollment（选课名单表）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round_id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选课轮次ID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course_offering_id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开课ID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enroll_type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选课类型（1初选 2补选 3退选）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lottery_result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抽签结果（0未中签 1中签）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enroll_time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DATETIME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选课时间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五、考核评价表设计（AEM）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5.1 表清单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AEM（Assessment &amp; Evaluation Management）模块包含 10 张基础表和 2 张 Phase1 升级新增的 GPA 相关表。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序号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表名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核心关联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aem_exam_plan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考试计划表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semester_id, course_id, exam_type, plan_status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aem_exam_invigilation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监考表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exam_id, teacher_id, duty_type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aem_exam_seat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考试座位表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exam_id, student_id, seat_number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aem_grade_record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成绩记录表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student_id, course_id, regular/exam/total_score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aem_grade_review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成绩复核表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grade_id, approve_status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aem_grade_statistics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成绩统计表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course_id, class_id, max/min/avg, pass_rate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aem_evaluation_questionnaire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评教问卷表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semester_id, eval_status, is_anonymous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aem_evaluation_question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评教问题表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questionnaire_id, question_type, options_json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aem_evaluation_result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评教结果表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questionnaire_id, course_id, teacher_id, student_id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aem_supervision_record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督导记录表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course_id, teacher_id, evaluation_score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aem_gpa_algorithm_config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GPA算法配置表（新增）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algorithm_name, is_active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aem_gpa_score_mapping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分数映射表（新增）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config_id, score_min, score_max, grade_point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5.2 考核评价关系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AEM模块包含三条核心业务链：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考试链：考试计划 -&gt; 监考安排 / 考试座位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成绩链：成绩记录 -&gt; 成绩复核 / 成绩统计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评教链：评教问卷 -&gt; 评教问题 / 评教结果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aem_exam_plan --&lt; aem_exam_invigilation（监考）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+--&lt; aem_exam_seat（座位）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aem_grade_record --&lt; aem_grade_review（复核）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+-&gt; aem_grade_statistics（统计）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aem_evaluation_questionnaire --&lt; aem_evaluation_question（问题）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+--&lt; aem_evaluation_result（结果）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aem_gpa_algorithm_config --&lt; aem_gpa_score_mapping（分数映射）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5.3 重点表字段详解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5.3.1 aem_exam_plan（考试计划表）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semester_id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学期ID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course_id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课程ID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exam_name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VARCHAR(100)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考试名称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exam_type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考试类型（0期末 1补考 2重修）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exam_date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DATE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考试日期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start_time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开始时间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end_time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结束时间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classroom_id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考试教室ID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plan_status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计划状态（0待发布 1已发布 2已完成 3已取消）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5.3.2 aem_grade_record（成绩记录表）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course_id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课程ID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semester_id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学期ID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regular_score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DECIMAL(5,2)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平时成绩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exam_score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DECIMAL(5,2)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考试成绩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total_score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DECIMAL(5,2)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总评成绩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grade_point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DECIMAL(3,2)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绩点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grade_level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VARCHAR(2)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等级（A+/A/B+/B/C+/C/D/F）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is_pass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是否及格（0否 1是）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grade_status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成绩状态（0录入中 1已提交 2已发布 3已复核）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5.3.3 aem_gpa_score_mapping（分数映射表 - 新增）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config_id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GPA算法配置ID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score_min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DECIMAL(5,2)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分数下限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score_max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DECIMAL(5,2)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分数上限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grade_point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DECIMAL(3,2)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对应绩点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grade_level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VARCHAR(2)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对应等级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六、学籍学位表设计（SAM）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6.1 表清单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SAM（Student &amp; Academic Management）模块包含 7 张基础表和 1 张 Phase1 升级新增的预警规则配置表。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序号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表名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核心关联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sam_student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major_id, user_id, class_id, student_no, student_status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sam_status_change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学籍异动表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student_id, change_type, approve_status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sam_warning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学业预警表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student_id, warning_type, warning_level, is_resolved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sam_graduation_review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毕业审核表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student_id, is_credit_qualified, review_status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sam_degree_review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学位审核表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student_id, graduation_review_id, gpa, degree_type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sam_certificate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证书表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student_id, cert_type, cert_number, is_issued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sam_graduation_procedure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离校手续表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student_id, library/finance/dormitory/card_cleared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sam_warning_rule_config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预警规则配置表（新增）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warning_type, threshold_value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6.2 学籍生命周期关系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SAM模块覆盖学生从入学到毕业离校的完整学籍生命周期：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入学注册 -&gt; 在读状态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+-&gt; 学籍异动（休学/退学/转专业/转出）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+-&gt; 学业预警（GPA/学分/出勤/综合）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+- sam_warning_rule_config（规则配置）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+-&gt; 毕业流程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+-&gt; 毕业审核（学分/英语资格）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+-&gt; 学位审核（GPA/学位类型）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+-&gt; 证书管理（毕业证/学位证）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+-&gt; 离校手续（图书馆/财务/宿舍/一卡通）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6.3 重点表字段详解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6.3.1 sam_student（学生表）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关联用户ID（sys_user）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student_no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VARCHAR(30)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学号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student_name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VARCHAR(30)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学生姓名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gender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性别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major_id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专业ID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class_id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班级ID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grade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VARCHAR(10)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年级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enrollment_date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DATE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入学日期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学籍状态（0在读 1休学 2退学 3毕业 4转出 5保留）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6.3.2 sam_warning（学业预警表）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warning_type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预警类型（0GPA 1学分 2出勤 3综合）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warning_level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预警级别（0一般 1严重 2高危）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warning_content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VARCHAR(500)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预警内容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warning_date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DATE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预警日期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is_resolved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是否已解除（0否 1是）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resolve_time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DATETIME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解除时间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6.3.3 sam_graduation_procedure（离校手续表）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library_cleared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图书馆清欠（0未办 1已办）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finance_cleared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财务清欠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dormitory_cleared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宿舍退宿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card_cleared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一卡通注销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procedure_status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手续总状态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七、OA与门户表设计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7.1 OA办公自动化表（16张）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OA模块包含工作流、公文、会议、通知、日程五大功能域，共 16 张表。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功能域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表名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oa_process_category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流程分类表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oa_process_definition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流程定义表（关联Flowable）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oa_process_instance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流程实例表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oa_task_record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任务记录表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公文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oa_document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公文表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公文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oa_document_attach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公文附件表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公文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oa_document_copy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公文抄送表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会议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oa_meeting_room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会议室表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会议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oa_meeting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会议表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会议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oa_meeting_participant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参会人员表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会议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oa_meeting_minutes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会议纪要表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通知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oa_notice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通知表（publish_scope）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通知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oa_notice_dept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通知部门关联表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通知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oa_notice_read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通知已读表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日程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oa_schedule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日程表（remind_type）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日程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oa_schedule_share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日程共享表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7.1.1 oa_process_definition（流程定义表）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category_id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流程分类ID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process_name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VARCHAR(100)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流程名称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process_key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VARCHAR(50)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流程标识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deployment_id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VARCHAR(64)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Flowable部署ID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proc_def_id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VARCHAR(64)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Flowable流程定义ID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version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版本号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状态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7.1.2 oa_process_instance（流程实例表）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process_def_id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流程定义ID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proc_inst_id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VARCHAR(64)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Flowable流程实例ID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business_type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VARCHAR(50)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业务类型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business_id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业务数据ID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applicant_id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申请人ID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instance_status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实例状态（0运行中 1已完成 2已终止）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7.2 Portal门户表（4张）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序号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表名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核心字段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portal_notice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门户通知表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notice_type, target_role, publish_status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portal_column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栏目表（树形）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parent_id, column_type, column_code（唯一）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portal_article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文章表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column_id, publish_status, is_featured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portal_banner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轮播图表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image_url, link_url, is_active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7.2.1 portal_column（栏目表）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parent_id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父栏目ID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column_name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VARCHAR(50)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栏目名称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column_code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VARCHAR(50)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栏目编码（唯一）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column_type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栏目类型（1列表 2单页 3链接）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link_url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VARCHAR(200)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外链地址（链接类型时使用）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order_num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排序号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状态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7.2.2 portal_article（文章表）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column_id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栏目ID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title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VARCHAR(200)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标题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content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LONGTEXT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正文内容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author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VARCHAR(30)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作者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publish_status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发布状态（0草稿 1待审核 2已发布 3撤回）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is_featured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是否置顶推荐（0否 1是）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publish_time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DATETIME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发布时间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7.3 DIS数据对接表（4张）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序号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表名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核心字段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dis_external_system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外部系统表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system_code, system_type, auth_type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dis_interface_config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接口配置表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system_id, request_method, request_path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dis_data_exchange_log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数据交换日志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system_id, interface_id, response_code, cost_time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dis_sync_task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同步任务表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system_id, interface_id, cron_expression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7.3.1 dis_external_system（外部系统表）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BIGINT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system_code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VARCHAR(50)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系统编码（唯一）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system_name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VARCHAR(100)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系统名称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system_type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VARCHAR(20)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系统类型（GRADUATE/FINANCE/CARD/AUTH）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auth_type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VARCHAR(20)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认证类型（TOKEN/BASIC/OAUTH2）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auth_config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TEXT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认证配置（JSON）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base_url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VARCHAR(200)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基础地址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status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CHAR(1)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状态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八、菜单与权限设计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8.1 菜单ID分配方案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各功能模块采用分段式菜单ID分配策略，避免模块间菜单ID冲突：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模块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根菜单ID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排序号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框架基础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系统监控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框架基础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系统工具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框架基础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BRM（基础资源）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2000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教务基础数据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TPM（培养过程）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2100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AEM（考核评价）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2200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考试成绩评教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SAM（学籍学位）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2300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DIS（数据对接）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2400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外部系统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Portal（门户）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2500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门户展示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Portal CMS（内容管理）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2600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内容管理后台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OA（办公自动化）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2700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OA使用2700避免与SAM 2300冲突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冲突说明：OA模块原计划使用 2300 菜单段，但与 SAM 模块冲突，故调整为 2700，确保各模块菜单ID唯一。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8.2 权限命名规范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系统采用三段式权限标识命名规范：{模块}:{实体}:{操作}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组成部分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示例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模块前缀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业务模块英文缩写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brm、tpm、aem、sam、oa、dis、portal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实体名称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业务实体英文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major、course、grade、student、meeting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操作类型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标准操作动词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list、query、add、edit、remove、export、import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权限标识示例：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</w:trPr>
        <w:tc>
          <w:tcPr>
            <w:tcW w:type="dxa" w:w="4422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权限标识</w:t>
            </w:r>
          </w:p>
        </w:tc>
        <w:tc>
          <w:tcPr>
            <w:tcW w:type="dxa" w:w="4422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含义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brm:major:list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专业列表查看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brm:major:add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专业新增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brm:major:edit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专业修改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brm:major:remove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专业删除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tpm:course:export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课程导出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aem:grade:import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成绩导入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sam:student:query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学生详情查询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8.3 角色体系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系统预置 7 个核心角色，覆盖教务管理的各类用户群体：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769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角色ID</w:t>
            </w:r>
          </w:p>
        </w:tc>
        <w:tc>
          <w:tcPr>
            <w:tcW w:type="dxa" w:w="1769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角色名称</w:t>
            </w:r>
          </w:p>
        </w:tc>
        <w:tc>
          <w:tcPr>
            <w:tcW w:type="dxa" w:w="1769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role_key</w:t>
            </w:r>
          </w:p>
        </w:tc>
        <w:tc>
          <w:tcPr>
            <w:tcW w:type="dxa" w:w="1769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数据范围</w:t>
            </w:r>
          </w:p>
        </w:tc>
        <w:tc>
          <w:tcPr>
            <w:tcW w:type="dxa" w:w="1769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职责说明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超级管理员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admin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全部数据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系统最高权限，管理所有功能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普通角色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common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自定义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通用用户角色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教务处管理员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dean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全部数据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教务处管理员，管理全部教务业务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学院管理员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college_admin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本部门及以下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各学院教务管理员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教学秘书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secretary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本部门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学院教学秘书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teacher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仅本人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授课教师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仅本人</w:t>
            </w:r>
          </w:p>
        </w:tc>
        <w:tc>
          <w:tcPr>
            <w:tcW w:type="dxa" w:w="1769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在读学生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8.4 数据权限控制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角色通过 data_scope 字段实现数据权限分级控制：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data_scope值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含义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数据过滤逻辑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全部数据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不附加过滤条件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自定义数据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通过 sys_role_dept 关联表过滤部门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本部门数据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过滤 dept_id = 当前用户部门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本部门及以下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过滤 dept_id IN (当前部门及所有子部门)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仅本人数据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过滤 create_by = 当前用户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九、Flowable工作流表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9.1 概述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系统集成 Flowable 7.1.0 工作流引擎，通过 flowable_create_all.sql 脚本创建约 40 张以 ACT_ 为前缀的工作流引擎表。这些表由 Flowable 引擎自动管理，应用层不直接操作。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9.2 ACT_表分类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Flowable 引擎表按功能分为以下几大类：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表前缀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功能分类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代表表名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ACT_RE_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流程仓库（Repository）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ACT_RE_DEPLOYMENT, ACT_RE_PROCDEF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存储流程部署与定义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ACT_RU_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运行时（Runtime）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ACT_RU_EXECUTION, ACT_RU_TASK, ACT_RU_VARIABLE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存储运行时实例数据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ACT_HI_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历史数据（History）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ACT_HI_PROCINST, ACT_HI_TASKINST, ACT_HI_ACTINST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存储已完成流程历史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ACT_ID_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身份信息（Identity）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ACT_ID_USER, ACT_ID_GROUP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存储用户与组信息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ACT_GE_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通用数据（General）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ACT_GE_BYTEARRAY, ACT_GE_PROPERTY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存储二进制与引擎属性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ACT_EVT_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事件日志（Event）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ACT_EVT_LOG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存储事件日志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9.3 与OA业务表关联方式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OA模块通过以下方式与 Flowable 引擎表关联：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oa_process_definition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 deployment_id -&gt; ACT_RE_DEPLOYMENT.ID_（流程部署）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 proc_def_id   -&gt; ACT_RE_PROCDEF.ID_（流程定义）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oa_process_instance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 proc_inst_id  -&gt; ACT_RU_EXECUTION.PROC_INST_ID_（运行时实例）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      -&gt; ACT_HI_PROCINST.PROC_INST_ID_（历史实例）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 &lt; oa_task_record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 task_id -&gt; ACT_RU_TASK.ID_（运行时任务）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-&gt; ACT_HI_TASKINST.ID_（历史任务）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关联设计要点：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部署关联：oa_process_definition 通过 deployment_id 和 proc_def_id 双字段关联 Flowable 的部署表和流程定义表，确保流程定义与业务定义一一对应。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实例关联：oa_process_instance 通过 proc_inst_id 关联 Flowable 运行时执行实例，同时通过 business_type 和 business_id 反向关联具体业务数据（如公文审批、教室借用等）。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任务关联：oa_task_record 通过 task_id 关联 Flowable 任务表，记录每个审批节点的处理信息。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生命周期管理：流程完成后，Flowable 运行时数据（ACT_RU_*）自动清除，历史数据保留在 ACT_HI_* 表中，业务表通过 proc_inst_id 可追溯完整审批历史。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9.4 典型工作流场景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业务场景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流程标识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关联业务表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教室借用审批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classroom_borrow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brm_classroom_borrow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调停课审批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schedule_adjustment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tpm_schedule_adjustment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成绩复核审批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grade_review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aem_grade_review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学籍异动审批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status_change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sam_status_change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公文审批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document_approve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oa_document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附录：实体关系总览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A.1 六大业务实体关系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组织链：校区 -&gt; 教学楼 -&gt; 教室 -&gt; 设备；院系 -&gt; 专业 -&gt; 班级 -&gt; 学生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教学链：教师 -&gt; 开课 -&gt; 课程库 -&gt; 排课 -&gt; 选课名单 -&gt; 选课轮次 -&gt; 选课规则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考试链：考试计划 -&gt; 监考/座位；成绩记录 -&gt; 复核/统计；评教问卷 -&gt; 问题/结果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学籍链：学生 -&gt; 异动/预警/毕业审核 -&gt; 学位审核/证书/离校手续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RBAC：sys_user &lt;-&gt; sys_role &lt;-&gt; sys_menu；sys_role -&gt; sys_dept（数据权限）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OA-Flowable：oa_process_definition -&gt; Flowable ACT_表；oa_process_instance -&gt; oa_task_record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A.2 字典数据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系统字典分为框架字典和业务字典两类：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字典分类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来源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示例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框架字典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sys_dict_type/sys_dict_data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sys_normal_disable（系统状态）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BRM字典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ry_brm_dict.sql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brm_classroom_type（教室类型）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OA字典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ry_oa_dict.sql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oa_document_type（公文类型）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本文档基于 MySQL 8.x 数据库环境编写，涵盖长江大学教务处综合管理系统全部 80+ 张数据表的设计说明。各表字段以实际 SQL 脚本为准，本文档为设计参考文档。</w:t>
      </w:r>
    </w:p>
    <w:p>
      <w:pPr>
        <w:spacing w:lineRule="exact" w:line="280" w:before="0" w:after="0"/>
        <w:adjustRightInd w:val="0"/>
        <w:snapToGrid w:val="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2098" w:right="1474" w:bottom="1984" w:left="1587" w:header="1134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exact" w:line="400" w:before="0" w:after="0"/>
      <w:jc w:val="center"/>
      <w:adjustRightInd w:val="0"/>
      <w:snapToGrid w:val="0"/>
    </w:pPr>
    <w:r/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360" w:before="0" w:after="0"/>
      <w:jc w:val="center"/>
      <w:adjustRightInd w:val="0"/>
      <w:snapToGrid w:val="0"/>
      <w:pBdr>
        <w:bottom w:val="single" w:sz="6" w:space="1" w:color="808080"/>
      </w:pBdr>
    </w:pPr>
    <w:r/>
    <w:r>
      <w:rPr>
        <w:rFonts w:ascii="宋体" w:hAnsi="宋体" w:eastAsia="宋体" w:cs="宋体"/>
        <w:b w:val="0"/>
        <w:sz w:val="18"/>
      </w:rPr>
      <w:t>长江大学教务管理系统</w:t>
      <w:br/>
      <w:t>数据库设计文档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